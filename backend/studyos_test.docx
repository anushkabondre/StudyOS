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StudyOS DOCX Test</w:t>
      </w:r>
    </w:p>
    <w:p>
      <w:r>
        <w:t>Artificial Intelligence is a field of computer science.</w:t>
      </w:r>
    </w:p>
    <w:p>
      <w:r>
        <w:t>Machine Learning allows systems to learn patterns from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Deep Learning</w:t>
            </w:r>
          </w:p>
        </w:tc>
        <w:tc>
          <w:tcPr>
            <w:tcW w:type="dxa" w:w="4320"/>
          </w:tcPr>
          <w:p>
            <w:r>
              <w:t>Neural Networks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